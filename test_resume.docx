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jane.smith@example.com | (555) 019-9999</w:t>
      </w:r>
    </w:p>
    <w:p>
      <w:pPr>
        <w:pStyle w:val="Heading1"/>
      </w:pPr>
      <w:r>
        <w:t>Experience</w:t>
      </w:r>
    </w:p>
    <w:p>
      <w:r>
        <w:t>Software Engineer at Tech Corp</w:t>
      </w:r>
    </w:p>
    <w:p>
      <w:r>
        <w:t>• Built some features using Python and React.</w:t>
      </w:r>
    </w:p>
    <w:p>
      <w:pPr>
        <w:pStyle w:val="Heading1"/>
      </w:pPr>
      <w:r>
        <w:t>Skills</w:t>
      </w:r>
    </w:p>
    <w:p>
      <w:r>
        <w:t>Python, React,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